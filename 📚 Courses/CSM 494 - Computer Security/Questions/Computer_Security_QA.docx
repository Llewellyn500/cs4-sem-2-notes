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Security – Question &amp; Answer Key</w:t>
      </w:r>
    </w:p>
    <w:p>
      <w:pPr>
        <w:pStyle w:val="Heading1"/>
      </w:pPr>
      <w:r>
        <w:t>SECTION A</w:t>
      </w:r>
    </w:p>
    <w:p>
      <w:pPr>
        <w:pStyle w:val="ListNumber"/>
      </w:pPr>
      <w:r>
        <w:t>1. Some sniffers perform DNS lookups in order</w:t>
      </w:r>
    </w:p>
    <w:p>
      <w:pPr>
        <w:pStyle w:val="IntenseQuote"/>
      </w:pPr>
      <w:r>
        <w:t>Answer: c) To replace IP address in their logs with fully qualified domain names (FQDNs)</w:t>
      </w:r>
    </w:p>
    <w:p>
      <w:pPr>
        <w:pStyle w:val="ListNumber"/>
      </w:pPr>
      <w:r>
        <w:t>2. The Source Route method is used to</w:t>
      </w:r>
    </w:p>
    <w:p>
      <w:pPr>
        <w:pStyle w:val="IntenseQuote"/>
      </w:pPr>
      <w:r>
        <w:t>Answer: a) Locate sniffers on nearby network segments</w:t>
      </w:r>
    </w:p>
    <w:p>
      <w:pPr>
        <w:pStyle w:val="ListNumber"/>
      </w:pPr>
      <w:r>
        <w:t>3. The decoy method of detecting sniffers on a network</w:t>
      </w:r>
    </w:p>
    <w:p>
      <w:pPr>
        <w:pStyle w:val="IntenseQuote"/>
      </w:pPr>
      <w:r>
        <w:t>Answer: a) I and II</w:t>
      </w:r>
    </w:p>
    <w:p>
      <w:pPr>
        <w:pStyle w:val="ListNumber"/>
      </w:pPr>
      <w:r>
        <w:t>5. The command ----------- can be used to check if a sniffer is being run in a promiscuous mode</w:t>
      </w:r>
    </w:p>
    <w:p>
      <w:pPr>
        <w:pStyle w:val="IntenseQuote"/>
      </w:pPr>
      <w:r>
        <w:t>Answer: b) -/ if config – a</w:t>
      </w:r>
    </w:p>
    <w:p>
      <w:pPr>
        <w:pStyle w:val="ListNumber"/>
      </w:pPr>
      <w:r>
        <w:t>6. Motivation for hacking includes</w:t>
      </w:r>
    </w:p>
    <w:p>
      <w:pPr>
        <w:pStyle w:val="IntenseQuote"/>
      </w:pPr>
      <w:r>
        <w:t>Answer: d) I, II, III and IV</w:t>
      </w:r>
    </w:p>
    <w:p>
      <w:pPr>
        <w:pStyle w:val="ListNumber"/>
      </w:pPr>
      <w:r>
        <w:t>7. An ethical hacker is</w:t>
      </w:r>
    </w:p>
    <w:p>
      <w:pPr>
        <w:pStyle w:val="IntenseQuote"/>
      </w:pPr>
      <w:r>
        <w:t>Answer: a) A security professional who applies his or her hacking skills for defensive purposes</w:t>
      </w:r>
    </w:p>
    <w:p>
      <w:pPr>
        <w:pStyle w:val="ListNumber"/>
      </w:pPr>
      <w:r>
        <w:t>8. Black hackers are well versed hackers who hacks websites and networks that</w:t>
      </w:r>
    </w:p>
    <w:p>
      <w:pPr>
        <w:pStyle w:val="IntenseQuote"/>
      </w:pPr>
      <w:r>
        <w:t>Answer: a) Display valuable information</w:t>
      </w:r>
    </w:p>
    <w:p>
      <w:pPr>
        <w:pStyle w:val="ListNumber"/>
      </w:pPr>
      <w:r>
        <w:t>9. Sniffers are not easily detected when in operation and can be implemented from</w:t>
      </w:r>
    </w:p>
    <w:p>
      <w:pPr>
        <w:pStyle w:val="IntenseQuote"/>
      </w:pPr>
      <w:r>
        <w:t>Answer: c) I, II and III</w:t>
      </w:r>
    </w:p>
    <w:p>
      <w:pPr>
        <w:pStyle w:val="ListNumber"/>
      </w:pPr>
      <w:r>
        <w:t>10. Sniffers look only at the traffic passing through the</w:t>
      </w:r>
    </w:p>
    <w:p>
      <w:pPr>
        <w:pStyle w:val="IntenseQuote"/>
      </w:pPr>
      <w:r>
        <w:t>Answer: a) Network interface adaptor on the machine the application is running on</w:t>
      </w:r>
    </w:p>
    <w:p>
      <w:pPr>
        <w:pStyle w:val="ListNumber"/>
      </w:pPr>
      <w:r>
        <w:t>11. To spoof a trusted machine relationship, the attacker must</w:t>
      </w:r>
    </w:p>
    <w:p>
      <w:pPr>
        <w:pStyle w:val="IntenseQuote"/>
      </w:pPr>
      <w:r>
        <w:t>Answer: d) I, II, III and IV</w:t>
      </w:r>
    </w:p>
    <w:p>
      <w:pPr>
        <w:pStyle w:val="ListNumber"/>
      </w:pPr>
      <w:r>
        <w:t>12. In an IP spoofing attack a tangible loss may occur when</w:t>
      </w:r>
    </w:p>
    <w:p>
      <w:pPr>
        <w:pStyle w:val="IntenseQuote"/>
      </w:pPr>
      <w:r>
        <w:t>Answer: b) Valuable data is lost or duplicated</w:t>
      </w:r>
    </w:p>
    <w:p>
      <w:pPr>
        <w:pStyle w:val="ListNumber"/>
      </w:pPr>
      <w:r>
        <w:t>13. Blind spoofing is a kind of spoofing attack when the</w:t>
      </w:r>
    </w:p>
    <w:p>
      <w:pPr>
        <w:pStyle w:val="IntenseQuote"/>
      </w:pPr>
      <w:r>
        <w:t>Answer: a) Hacker is not aware of all network conditions but uses various means to gain access</w:t>
      </w:r>
    </w:p>
    <w:p>
      <w:pPr>
        <w:pStyle w:val="ListNumber"/>
      </w:pPr>
      <w:r>
        <w:t>14. Which of the following is an example of a damage caused by Trojan horse attack?</w:t>
      </w:r>
    </w:p>
    <w:p>
      <w:pPr>
        <w:pStyle w:val="IntenseQuote"/>
      </w:pPr>
      <w:r>
        <w:t>Answer: c) I, II, III and IV</w:t>
      </w:r>
    </w:p>
    <w:p>
      <w:pPr>
        <w:pStyle w:val="ListNumber"/>
      </w:pPr>
      <w:r>
        <w:t>15. A Trojan horse attack can be cleared by using</w:t>
      </w:r>
    </w:p>
    <w:p>
      <w:pPr>
        <w:pStyle w:val="IntenseQuote"/>
      </w:pPr>
      <w:r>
        <w:t>Answer: a) I and II</w:t>
      </w:r>
    </w:p>
    <w:p>
      <w:pPr>
        <w:pStyle w:val="ListNumber"/>
      </w:pPr>
      <w:r>
        <w:t>16. The best way to clean a computer which has been heavily infested by a virus is to</w:t>
      </w:r>
    </w:p>
    <w:p>
      <w:pPr>
        <w:pStyle w:val="IntenseQuote"/>
      </w:pPr>
      <w:r>
        <w:t>Answer: a) Reformat the hard disk and reinstall the operating system</w:t>
      </w:r>
    </w:p>
    <w:p>
      <w:pPr>
        <w:pStyle w:val="ListNumber"/>
      </w:pPr>
      <w:r>
        <w:t>17. Various defences against man-in-the middle attacks use authentication techniques based on</w:t>
      </w:r>
    </w:p>
    <w:p>
      <w:pPr>
        <w:pStyle w:val="IntenseQuote"/>
      </w:pPr>
      <w:r>
        <w:t>Answer: d) I, IV</w:t>
      </w:r>
    </w:p>
    <w:p>
      <w:pPr>
        <w:pStyle w:val="ListNumber"/>
      </w:pPr>
      <w:r>
        <w:t>18. ------------- enables closed-from solution to security that works well when only a single well-characterized property can be isolated as critical</w:t>
      </w:r>
    </w:p>
    <w:p>
      <w:pPr>
        <w:pStyle w:val="IntenseQuote"/>
      </w:pPr>
      <w:r>
        <w:t>Answer: a) Breaking the system up into smaller components</w:t>
      </w:r>
    </w:p>
    <w:p>
      <w:pPr>
        <w:pStyle w:val="ListNumber"/>
      </w:pPr>
      <w:r>
        <w:t>19. -------------- are computers that can either intentionally or unintentionally left vulnerable to attack by crackers</w:t>
      </w:r>
    </w:p>
    <w:p>
      <w:pPr>
        <w:pStyle w:val="IntenseQuote"/>
      </w:pPr>
      <w:r>
        <w:t>Answer: c) Honey pots</w:t>
      </w:r>
    </w:p>
    <w:p>
      <w:pPr>
        <w:pStyle w:val="ListNumber"/>
      </w:pPr>
      <w:r>
        <w:t>20. In an active spoofing attack, the hacker can</w:t>
      </w:r>
    </w:p>
    <w:p>
      <w:pPr>
        <w:pStyle w:val="IntenseQuote"/>
      </w:pPr>
      <w:r>
        <w:t>Answer: c) I, IV</w:t>
      </w:r>
    </w:p>
    <w:p>
      <w:pPr>
        <w:pStyle w:val="ListNumber"/>
      </w:pPr>
      <w:r>
        <w:t>21. ARP (Address Resolution Protocol) spoofing attacks involves</w:t>
      </w:r>
    </w:p>
    <w:p>
      <w:pPr>
        <w:pStyle w:val="IntenseQuote"/>
      </w:pPr>
      <w:r>
        <w:t>Answer: c) I only</w:t>
      </w:r>
    </w:p>
    <w:p>
      <w:pPr>
        <w:pStyle w:val="ListNumber"/>
      </w:pPr>
      <w:r>
        <w:t>22. In a web spoofing attack, a hacker spoofs</w:t>
      </w:r>
    </w:p>
    <w:p>
      <w:pPr>
        <w:pStyle w:val="IntenseQuote"/>
      </w:pPr>
      <w:r>
        <w:t>Answer: b) I, II, III</w:t>
      </w:r>
    </w:p>
    <w:p>
      <w:pPr>
        <w:pStyle w:val="ListNumber"/>
      </w:pPr>
      <w:r>
        <w:t>23. In a DNS spoofing on a website, the hacker changes its website’s IP address to the IP address of</w:t>
      </w:r>
    </w:p>
    <w:p>
      <w:pPr>
        <w:pStyle w:val="IntenseQuote"/>
      </w:pPr>
      <w:r>
        <w:t>Answer: Correct: attacker-controlled IP (options mismatched)</w:t>
      </w:r>
    </w:p>
    <w:p>
      <w:pPr>
        <w:pStyle w:val="ListNumber"/>
      </w:pPr>
      <w:r>
        <w:t>24. An apsend which is a spoofing tool, can perform</w:t>
      </w:r>
    </w:p>
    <w:p>
      <w:pPr>
        <w:pStyle w:val="IntenseQuote"/>
      </w:pPr>
      <w:r>
        <w:t>Answer: d) I, II, III and IV</w:t>
      </w:r>
    </w:p>
    <w:p>
      <w:pPr>
        <w:pStyle w:val="ListNumber"/>
      </w:pPr>
      <w:r>
        <w:t>25. Baiting as means to execute an attack relies mainly on</w:t>
      </w:r>
    </w:p>
    <w:p>
      <w:pPr>
        <w:pStyle w:val="IntenseQuote"/>
      </w:pPr>
      <w:r>
        <w:t>Answer: c) Curiosity or the greediness of the attacker</w:t>
      </w:r>
    </w:p>
    <w:p>
      <w:pPr>
        <w:pStyle w:val="ListNumber"/>
      </w:pPr>
      <w:r>
        <w:t>26. In a Quid pro quo attack, the attacker -----------</w:t>
      </w:r>
    </w:p>
    <w:p>
      <w:pPr>
        <w:pStyle w:val="IntenseQuote"/>
      </w:pPr>
      <w:r>
        <w:t>Answer: a) Helps solve a problem and in the process have the user type a command that gives attacker access</w:t>
      </w:r>
    </w:p>
    <w:p>
      <w:pPr>
        <w:pStyle w:val="ListNumber"/>
      </w:pPr>
      <w:r>
        <w:t>27. In a man-in-the-middle attack the attacker</w:t>
      </w:r>
    </w:p>
    <w:p>
      <w:pPr>
        <w:pStyle w:val="IntenseQuote"/>
      </w:pPr>
      <w:r>
        <w:t>Answer: c) The attacker eavesdrops, relays and alters data transmitted</w:t>
      </w:r>
    </w:p>
    <w:p>
      <w:pPr>
        <w:pStyle w:val="ListNumber"/>
      </w:pPr>
      <w:r>
        <w:t>28. --------------- is a form of malware that appears to perform a desirable function but performs malicious functions</w:t>
      </w:r>
    </w:p>
    <w:p>
      <w:pPr>
        <w:pStyle w:val="IntenseQuote"/>
      </w:pPr>
      <w:r>
        <w:t>Answer: d) Trojan horse</w:t>
      </w:r>
    </w:p>
    <w:p>
      <w:pPr>
        <w:pStyle w:val="ListNumber"/>
      </w:pPr>
      <w:r>
        <w:t>29. Which of the following is a type of Trojan horse payload</w:t>
      </w:r>
    </w:p>
    <w:p>
      <w:pPr>
        <w:pStyle w:val="IntenseQuote"/>
      </w:pPr>
      <w:r>
        <w:t>Answer: d) I, II, III and IV</w:t>
      </w:r>
    </w:p>
    <w:p>
      <w:pPr>
        <w:pStyle w:val="ListNumber"/>
      </w:pPr>
      <w:r>
        <w:t>30. In an Address Resolution Protocol test, the windows driver for the network interface card</w:t>
      </w:r>
    </w:p>
    <w:p>
      <w:pPr>
        <w:pStyle w:val="IntenseQuote"/>
      </w:pPr>
      <w:r>
        <w:t>Answer: d) Examines only the first octet of the MAC address</w:t>
      </w:r>
    </w:p>
    <w:p>
      <w:pPr>
        <w:pStyle w:val="ListNumber"/>
      </w:pPr>
      <w:r>
        <w:t>31. A firewall cannot recognize and detect internal attacks because</w:t>
      </w:r>
    </w:p>
    <w:p>
      <w:pPr>
        <w:pStyle w:val="IntenseQuote"/>
      </w:pPr>
      <w:r>
        <w:t>Answer: d) Firewalls sit on the boundaries of networks</w:t>
      </w:r>
    </w:p>
    <w:p>
      <w:pPr>
        <w:pStyle w:val="ListNumber"/>
      </w:pPr>
      <w:r>
        <w:t>32. Which of the following commands can be used to detect a recently modified files on a server</w:t>
      </w:r>
    </w:p>
    <w:p>
      <w:pPr>
        <w:pStyle w:val="IntenseQuote"/>
      </w:pPr>
      <w:r>
        <w:t>Answer: a) $ find / -ctime -1 -print</w:t>
      </w:r>
    </w:p>
    <w:p>
      <w:pPr>
        <w:pStyle w:val="ListNumber"/>
      </w:pPr>
      <w:r>
        <w:t>33. In the verification of the application layer protocols method as a means for signature recognition, many types of attackers exploit</w:t>
      </w:r>
    </w:p>
    <w:p>
      <w:pPr>
        <w:pStyle w:val="IntenseQuote"/>
      </w:pPr>
      <w:r>
        <w:t>Answer: a) Out-of-band data sent to an established network connection</w:t>
      </w:r>
    </w:p>
    <w:p>
      <w:pPr>
        <w:pStyle w:val="ListNumber"/>
      </w:pPr>
      <w:r>
        <w:t>34. Which of the following is a limitation on network intrusion detection operation</w:t>
      </w:r>
    </w:p>
    <w:p>
      <w:pPr>
        <w:pStyle w:val="IntenseQuote"/>
      </w:pPr>
      <w:r>
        <w:t>Answer: a) Operating the network at a high speed</w:t>
      </w:r>
    </w:p>
    <w:p>
      <w:pPr>
        <w:pStyle w:val="ListNumber"/>
      </w:pPr>
      <w:r>
        <w:t>35. The command ------------ is used to grant access to selective user on the web server’s configuration file</w:t>
      </w:r>
    </w:p>
    <w:p>
      <w:pPr>
        <w:pStyle w:val="IntenseQuote"/>
      </w:pPr>
      <w:r>
        <w:t>Answer: c) &lt;directory/usr/local/http/docs&gt; &lt;limit&gt; Order, allow, deny Deny from all &lt; / limit &gt; .my firm.com &lt; /directory&gt;</w:t>
      </w:r>
    </w:p>
    <w:p>
      <w:pPr>
        <w:pStyle w:val="ListNumber"/>
      </w:pPr>
      <w:r>
        <w:t>36. Security policy considerations for a website includes</w:t>
      </w:r>
    </w:p>
    <w:p>
      <w:pPr>
        <w:pStyle w:val="IntenseQuote"/>
      </w:pPr>
      <w:r>
        <w:t>Answer: b) Administering the website from the web host console</w:t>
      </w:r>
    </w:p>
    <w:p>
      <w:pPr>
        <w:pStyle w:val="ListNumber"/>
      </w:pPr>
      <w:r>
        <w:t>37. the very first thing you must consider on your network is the way it is connected to the internet ans also</w:t>
      </w:r>
    </w:p>
    <w:p>
      <w:pPr>
        <w:pStyle w:val="IntenseQuote"/>
      </w:pPr>
      <w:r>
        <w:t>Answer: a) The operating system and the web server in use</w:t>
      </w:r>
    </w:p>
    <w:p>
      <w:pPr>
        <w:pStyle w:val="ListNumber"/>
      </w:pPr>
      <w:r>
        <w:t>38. Which of the following is a windows post-security installation method</w:t>
      </w:r>
    </w:p>
    <w:p>
      <w:pPr>
        <w:pStyle w:val="IntenseQuote"/>
      </w:pPr>
      <w:r>
        <w:t>Answer: a) Apply all hotfixes patches and updates as a number one priority and also never use blank passwords</w:t>
      </w:r>
    </w:p>
    <w:p>
      <w:pPr>
        <w:pStyle w:val="ListNumber"/>
      </w:pPr>
      <w:r>
        <w:t>39. A DOS attack can be prevented by</w:t>
      </w:r>
    </w:p>
    <w:p>
      <w:pPr>
        <w:pStyle w:val="IntenseQuote"/>
      </w:pPr>
      <w:r>
        <w:t>Answer: a) Filtering patterns and creating security policies</w:t>
      </w:r>
    </w:p>
    <w:p>
      <w:pPr>
        <w:pStyle w:val="ListNumber"/>
      </w:pPr>
      <w:r>
        <w:t>40. Software subversion vulnerabilities results from</w:t>
      </w:r>
    </w:p>
    <w:p>
      <w:pPr>
        <w:pStyle w:val="IntenseQuote"/>
      </w:pPr>
      <w:r>
        <w:t>Answer: c) Use of a buffer overflow</w:t>
      </w:r>
    </w:p>
    <w:p>
      <w:pPr>
        <w:pStyle w:val="ListNumber"/>
      </w:pPr>
      <w:r>
        <w:t>41. In a connection hijacking</w:t>
      </w:r>
    </w:p>
    <w:p>
      <w:pPr>
        <w:pStyle w:val="IntenseQuote"/>
      </w:pPr>
      <w:r>
        <w:t>Answer: a) An attacker desynchronizes packets between source and destination</w:t>
      </w:r>
    </w:p>
    <w:p>
      <w:pPr>
        <w:pStyle w:val="ListNumber"/>
      </w:pPr>
      <w:r>
        <w:t>42. In RIP (routing information protocol) attacks.</w:t>
      </w:r>
    </w:p>
    <w:p>
      <w:pPr>
        <w:pStyle w:val="IntenseQuote"/>
      </w:pPr>
      <w:r>
        <w:t>Answer: b) Attacks on RIP change the destination of the data</w:t>
      </w:r>
    </w:p>
    <w:p>
      <w:pPr>
        <w:pStyle w:val="ListNumber"/>
      </w:pPr>
      <w:r>
        <w:t>43. Some of the timer that are important for TCP/IP security are</w:t>
      </w:r>
    </w:p>
    <w:p>
      <w:pPr>
        <w:pStyle w:val="IntenseQuote"/>
      </w:pPr>
      <w:r>
        <w:t>Answer: d) FIN_WAIT, TIME_WAIT and KEEP_ALIVE</w:t>
      </w:r>
    </w:p>
    <w:p>
      <w:pPr>
        <w:pStyle w:val="ListNumber"/>
      </w:pPr>
      <w:r>
        <w:t>44. TCP/IP vulnerabilities include</w:t>
      </w:r>
    </w:p>
    <w:p>
      <w:pPr>
        <w:pStyle w:val="IntenseQuote"/>
      </w:pPr>
      <w:r>
        <w:t>Answer: c) TCP SYN attacks and IP spoofing</w:t>
      </w:r>
    </w:p>
    <w:p>
      <w:pPr>
        <w:pStyle w:val="ListNumber"/>
      </w:pPr>
      <w:r>
        <w:t>45. IP security provides</w:t>
      </w:r>
    </w:p>
    <w:p>
      <w:pPr>
        <w:pStyle w:val="IntenseQuote"/>
      </w:pPr>
      <w:r>
        <w:t>Answer: c) Authentication of message integrity</w:t>
      </w:r>
    </w:p>
    <w:p>
      <w:pPr>
        <w:pStyle w:val="ListNumber"/>
      </w:pPr>
      <w:r>
        <w:t>46. Hackers can modify a routing table by</w:t>
      </w:r>
    </w:p>
    <w:p>
      <w:pPr>
        <w:pStyle w:val="IntenseQuote"/>
      </w:pPr>
      <w:r>
        <w:t>Answer: d) Erase records and provide hacker’s IP as default gateway</w:t>
      </w:r>
    </w:p>
    <w:p>
      <w:pPr>
        <w:pStyle w:val="ListNumber"/>
      </w:pPr>
      <w:r>
        <w:t>47. Three ways of stopping a continuous ACK transfer:</w:t>
      </w:r>
    </w:p>
    <w:p>
      <w:pPr>
        <w:pStyle w:val="IntenseQuote"/>
      </w:pPr>
      <w:r>
        <w:t>Answer: a) Losing an ACK packet, ending the TCP connection, and resynchronizing client/server</w:t>
      </w:r>
    </w:p>
    <w:p>
      <w:pPr>
        <w:pStyle w:val="ListNumber"/>
      </w:pPr>
      <w:r>
        <w:t>48. Two methods used to prevent session hijacking are</w:t>
      </w:r>
    </w:p>
    <w:p>
      <w:pPr>
        <w:pStyle w:val="IntenseQuote"/>
      </w:pPr>
      <w:r>
        <w:t>Answer: a) Encryption and storm watching</w:t>
      </w:r>
    </w:p>
    <w:p>
      <w:pPr>
        <w:pStyle w:val="ListNumber"/>
      </w:pPr>
      <w:r>
        <w:t>49. To prevent a Trojan horse attack</w:t>
      </w:r>
    </w:p>
    <w:p>
      <w:pPr>
        <w:pStyle w:val="IntenseQuote"/>
      </w:pPr>
      <w:r>
        <w:t>Answer: c) Executable file formats should not be opened unless source is known</w:t>
      </w:r>
    </w:p>
    <w:p>
      <w:pPr>
        <w:pStyle w:val="ListNumber"/>
      </w:pPr>
      <w:r>
        <w:t>50. ________________ are computers that are either intentionally or unintentionally left vulnerable</w:t>
      </w:r>
    </w:p>
    <w:p>
      <w:pPr>
        <w:pStyle w:val="IntenseQuote"/>
      </w:pPr>
      <w:r>
        <w:t>Answer: c) Honey pots</w:t>
      </w:r>
    </w:p>
    <w:p>
      <w:pPr>
        <w:pStyle w:val="Heading1"/>
      </w:pPr>
      <w:r>
        <w:t>Midsem 2016</w:t>
      </w:r>
    </w:p>
    <w:p>
      <w:pPr>
        <w:pStyle w:val="ListNumber"/>
      </w:pPr>
      <w:r>
        <w:t>1. If a photon’s polarization is read in the same basis twice</w:t>
      </w:r>
    </w:p>
    <w:p>
      <w:pPr>
        <w:pStyle w:val="IntenseQuote"/>
      </w:pPr>
      <w:r>
        <w:t>Answer: a) The polarization will be read correctly and remain unchanged</w:t>
      </w:r>
    </w:p>
    <w:p>
      <w:pPr>
        <w:pStyle w:val="ListNumber"/>
      </w:pPr>
      <w:r>
        <w:t>2. Netstat helps to locate</w:t>
      </w:r>
    </w:p>
    <w:p>
      <w:pPr>
        <w:pStyle w:val="IntenseQuote"/>
      </w:pPr>
      <w:r>
        <w:t>Answer: d) I, II, and III only</w:t>
      </w:r>
    </w:p>
    <w:p>
      <w:pPr>
        <w:pStyle w:val="ListNumber"/>
      </w:pPr>
      <w:r>
        <w:t>3. Sniffers look only at the traffic passing through the</w:t>
      </w:r>
    </w:p>
    <w:p>
      <w:pPr>
        <w:pStyle w:val="IntenseQuote"/>
      </w:pPr>
      <w:r>
        <w:t>Answer: b) Network interface adaptor</w:t>
      </w:r>
    </w:p>
    <w:p>
      <w:pPr>
        <w:pStyle w:val="ListNumber"/>
      </w:pPr>
      <w:r>
        <w:t>4. The command ----------- can be used to check if a sniffer is being run in a promiscuous mode</w:t>
      </w:r>
    </w:p>
    <w:p>
      <w:pPr>
        <w:pStyle w:val="IntenseQuote"/>
      </w:pPr>
      <w:r>
        <w:t>Answer: b) ifconfig -a</w:t>
      </w:r>
    </w:p>
    <w:p>
      <w:pPr>
        <w:pStyle w:val="ListNumber"/>
      </w:pPr>
      <w:r>
        <w:t>5. An ethical hacker is</w:t>
      </w:r>
    </w:p>
    <w:p>
      <w:pPr>
        <w:pStyle w:val="IntenseQuote"/>
      </w:pPr>
      <w:r>
        <w:t>Answer: a) A security professional who applies hacking skills for defensive purposes</w:t>
      </w:r>
    </w:p>
    <w:p>
      <w:pPr>
        <w:pStyle w:val="ListNumber"/>
      </w:pPr>
      <w:r>
        <w:t>6. ____________ is the process of identifying domain names and resources</w:t>
      </w:r>
    </w:p>
    <w:p>
      <w:pPr>
        <w:pStyle w:val="IntenseQuote"/>
      </w:pPr>
      <w:r>
        <w:t>Answer: d) Network Enumeration</w:t>
      </w:r>
    </w:p>
    <w:p>
      <w:pPr>
        <w:pStyle w:val="ListNumber"/>
      </w:pPr>
      <w:r>
        <w:t>7. An ethical hacker is</w:t>
      </w:r>
    </w:p>
    <w:p>
      <w:pPr>
        <w:pStyle w:val="IntenseQuote"/>
      </w:pPr>
      <w:r>
        <w:t>Answer: a) A security professional who applies hacking skills for defensive purposes</w:t>
      </w:r>
    </w:p>
    <w:p>
      <w:pPr>
        <w:pStyle w:val="ListNumber"/>
      </w:pPr>
      <w:r>
        <w:t>8. In a man-in-the-middle attack the attacker</w:t>
      </w:r>
    </w:p>
    <w:p>
      <w:pPr>
        <w:pStyle w:val="IntenseQuote"/>
      </w:pPr>
      <w:r>
        <w:t>Answer: c) Eavesdrops, relays and alters data between workstations</w:t>
      </w:r>
    </w:p>
    <w:p>
      <w:pPr>
        <w:pStyle w:val="ListNumber"/>
      </w:pPr>
      <w:r>
        <w:t>9. In a connection hijacking</w:t>
      </w:r>
    </w:p>
    <w:p>
      <w:pPr>
        <w:pStyle w:val="IntenseQuote"/>
      </w:pPr>
      <w:r>
        <w:t>Answer: a) An attacker desynchronizes packets between source and destination</w:t>
      </w:r>
    </w:p>
    <w:p>
      <w:pPr>
        <w:pStyle w:val="ListNumber"/>
      </w:pPr>
      <w:r>
        <w:t>10. TCP/IP vulnerabilities include</w:t>
      </w:r>
    </w:p>
    <w:p>
      <w:pPr>
        <w:pStyle w:val="IntenseQuote"/>
      </w:pPr>
      <w:r>
        <w:t>Answer: c) TCP SYN attacks and IP spoofing</w:t>
      </w:r>
    </w:p>
    <w:p>
      <w:pPr>
        <w:pStyle w:val="ListNumber"/>
      </w:pPr>
      <w:r>
        <w:t>11. Some of the timer that are important for TCP/IP security are</w:t>
      </w:r>
    </w:p>
    <w:p>
      <w:pPr>
        <w:pStyle w:val="IntenseQuote"/>
      </w:pPr>
      <w:r>
        <w:t>Answer: d) FIN_WAIT, TIME_WAIT and KEEP_ALIVE</w:t>
      </w:r>
    </w:p>
    <w:p>
      <w:pPr>
        <w:pStyle w:val="ListNumber"/>
      </w:pPr>
      <w:r>
        <w:t>12. Three ways of stopping a continuous ACK transfer</w:t>
      </w:r>
    </w:p>
    <w:p>
      <w:pPr>
        <w:pStyle w:val="IntenseQuote"/>
      </w:pPr>
      <w:r>
        <w:t>Answer: a) Losing an ACK, ending TCP connection, and resync</w:t>
      </w:r>
    </w:p>
    <w:p>
      <w:pPr>
        <w:pStyle w:val="ListNumber"/>
      </w:pPr>
      <w:r>
        <w:t>13. Various defences against man-in-the-middle attacks use</w:t>
      </w:r>
    </w:p>
    <w:p>
      <w:pPr>
        <w:pStyle w:val="IntenseQuote"/>
      </w:pPr>
      <w:r>
        <w:t>Answer: d) I and IV</w:t>
      </w:r>
    </w:p>
    <w:p>
      <w:pPr>
        <w:pStyle w:val="ListNumber"/>
      </w:pPr>
      <w:r>
        <w:t>14. _____________ is a method of scrambling text</w:t>
      </w:r>
    </w:p>
    <w:p>
      <w:pPr>
        <w:pStyle w:val="IntenseQuote"/>
      </w:pPr>
      <w:r>
        <w:t>Answer: d) Cryptography</w:t>
      </w:r>
    </w:p>
    <w:p>
      <w:pPr>
        <w:pStyle w:val="ListNumber"/>
      </w:pPr>
      <w:r>
        <w:t>15. _____________ is the command for checking if you are running a sniffer</w:t>
      </w:r>
    </w:p>
    <w:p>
      <w:pPr>
        <w:pStyle w:val="IntenseQuote"/>
      </w:pPr>
      <w:r>
        <w:t>Answer: a) ps aux</w:t>
      </w:r>
    </w:p>
    <w:p>
      <w:pPr>
        <w:pStyle w:val="ListNumber"/>
      </w:pPr>
      <w:r>
        <w:t>16. ____________ examines and reports the conditions of a port.</w:t>
      </w:r>
    </w:p>
    <w:p>
      <w:pPr>
        <w:pStyle w:val="IntenseQuote"/>
      </w:pPr>
      <w:r>
        <w:t>Answer: Nmap</w:t>
      </w:r>
    </w:p>
    <w:p>
      <w:pPr>
        <w:pStyle w:val="ListNumber"/>
      </w:pPr>
      <w:r>
        <w:t>17. ____________ is the command for determining the operating system of a target.</w:t>
      </w:r>
    </w:p>
    <w:p>
      <w:pPr>
        <w:pStyle w:val="IntenseQuote"/>
      </w:pPr>
      <w:r>
        <w:t>Answer: nmap -O</w:t>
      </w:r>
    </w:p>
    <w:p>
      <w:pPr>
        <w:pStyle w:val="ListNumber"/>
      </w:pPr>
      <w:r>
        <w:t>18. ____________ is the best known and most powerful free protocol analyser.</w:t>
      </w:r>
    </w:p>
    <w:p>
      <w:pPr>
        <w:pStyle w:val="IntenseQuote"/>
      </w:pPr>
      <w:r>
        <w:t>Answer: Wireshark</w:t>
      </w:r>
    </w:p>
    <w:p>
      <w:pPr>
        <w:pStyle w:val="ListNumber"/>
      </w:pPr>
      <w:r>
        <w:t>19. ____________ refers to code used to unscramble a cipher text into plain text.</w:t>
      </w:r>
    </w:p>
    <w:p>
      <w:pPr>
        <w:pStyle w:val="IntenseQuote"/>
      </w:pPr>
      <w:r>
        <w:t>Answer: Key (decryption key)</w:t>
      </w:r>
    </w:p>
    <w:p>
      <w:pPr>
        <w:pStyle w:val="ListNumber"/>
      </w:pPr>
      <w:r>
        <w:t>20. All TCP sessions are tracked with ______________.</w:t>
      </w:r>
    </w:p>
    <w:p>
      <w:pPr>
        <w:pStyle w:val="IntenseQuote"/>
      </w:pPr>
      <w:r>
        <w:t>Answer: Sequence numbers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